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982" w:rsidRDefault="0038447B">
      <w:pPr>
        <w:pStyle w:val="Ttulo"/>
      </w:pPr>
      <w:bookmarkStart w:id="0" w:name="_GoBack"/>
      <w:bookmarkEnd w:id="0"/>
      <w:r>
        <w:rPr>
          <w:color w:val="1F3A5F"/>
        </w:rPr>
        <w:t>Mapeo Funcional — Control Tower</w:t>
      </w:r>
    </w:p>
    <w:p w:rsidR="00F54982" w:rsidRDefault="0038447B">
      <w:r>
        <w:rPr>
          <w:i/>
        </w:rPr>
        <w:t>Cloud Suite / WMH — Análisis funcional para la construcción de un OMS/TMS de reemplazo</w:t>
      </w:r>
    </w:p>
    <w:p w:rsidR="00F54982" w:rsidRDefault="0038447B">
      <w:r>
        <w:t>Preparado para: Andrey Rojas</w:t>
      </w:r>
    </w:p>
    <w:p w:rsidR="00F54982" w:rsidRDefault="0038447B">
      <w:r>
        <w:t>Fecha: 22 de septiembre de 2026</w:t>
      </w:r>
    </w:p>
    <w:p w:rsidR="00F54982" w:rsidRDefault="0038447B">
      <w:r>
        <w:t>Aplicación analizada: http://10.17.225.22:8080 — Control Tower</w:t>
      </w:r>
    </w:p>
    <w:p w:rsidR="00F54982" w:rsidRDefault="0038447B">
      <w:r>
        <w:t>Versión: 4.18.4.4 · Marca: WMH / Cloud Suite · Proveedor: eprac.com</w:t>
      </w:r>
    </w:p>
    <w:p w:rsidR="00F54982" w:rsidRDefault="0038447B">
      <w:r>
        <w:t>Stack: Angular + Angular Material + AG Grid · Base de datos: EFLOW_OLO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1. Resumen ejecutivo</w:t>
      </w:r>
    </w:p>
    <w:p w:rsidR="00F54982" w:rsidRDefault="0038447B">
      <w:r>
        <w:t>Control Tower es un TMS (Transportation Management System) cuyo objetivo central es planificar y controlar viajes de distribución. El sistema toma órdenes de despacho (pedidos de clientes) que llegan desde un almacén, permite agruparlas en "viajes", asignarlas a unidades de transporte (vehículos) y choferes según rutas y zonas de distribución, y luego monitorea la operación en tiempo real mediante un dashboard con KPIs (peso, volumen, monto, avance de preparación, etc.).</w:t>
      </w:r>
    </w:p>
    <w:p w:rsidR="00F54982" w:rsidRDefault="0038447B">
      <w:pPr>
        <w:pStyle w:val="Ttulo3"/>
      </w:pPr>
      <w:r>
        <w:rPr>
          <w:color w:val="2E6DA4"/>
        </w:rPr>
        <w:t>Flujo operativo principal (lo que tu OMS debe automatizar)</w:t>
      </w:r>
    </w:p>
    <w:p w:rsidR="00F54982" w:rsidRDefault="0038447B">
      <w:pPr>
        <w:pStyle w:val="Listaconnmeros"/>
      </w:pPr>
      <w:r>
        <w:t>1. Entran órdenes desde el almacén (ERP/WMS → EFLOW_OLO).</w:t>
      </w:r>
    </w:p>
    <w:p w:rsidR="00F54982" w:rsidRDefault="0038447B">
      <w:pPr>
        <w:pStyle w:val="Listaconnmeros"/>
      </w:pPr>
      <w:r>
        <w:t>2. El planificador filtra órdenes por almacén / compañía / sucursal / ruta / prioridad.</w:t>
      </w:r>
    </w:p>
    <w:p w:rsidR="00F54982" w:rsidRDefault="0038447B">
      <w:pPr>
        <w:pStyle w:val="Listaconnmeros"/>
      </w:pPr>
      <w:r>
        <w:t>3. Selecciona órdenes y las añade a un viaje. El sistema recalcula en vivo: nº de rutas, líneas, clientes, peso total, volumen total, monto total.</w:t>
      </w:r>
    </w:p>
    <w:p w:rsidR="00F54982" w:rsidRDefault="0038447B">
      <w:pPr>
        <w:pStyle w:val="Listaconnmeros"/>
      </w:pPr>
      <w:r>
        <w:t>4. Crea el viaje → pasa a "activo/pendiente" y aparece en el Dashboard.</w:t>
      </w:r>
    </w:p>
    <w:p w:rsidR="00F54982" w:rsidRDefault="0038447B">
      <w:pPr>
        <w:pStyle w:val="Listaconnmeros"/>
      </w:pPr>
      <w:r>
        <w:t>5. Se monitorea el avance de preparación (%), días transcurridos y estado.</w:t>
      </w:r>
    </w:p>
    <w:p w:rsidR="00F54982" w:rsidRDefault="0038447B">
      <w:pPr>
        <w:pStyle w:val="Listaconnmeros"/>
      </w:pPr>
      <w:r>
        <w:t>6. Se pueden anular o fusionar viajes.</w:t>
      </w:r>
    </w:p>
    <w:p w:rsidR="00F54982" w:rsidRDefault="0038447B">
      <w:pPr>
        <w:pStyle w:val="Listaconnmeros"/>
      </w:pPr>
      <w:r>
        <w:t>7. Al cerrar, alimenta el reporte de viaje.</w:t>
      </w:r>
    </w:p>
    <w:p w:rsidR="00F54982" w:rsidRDefault="0038447B">
      <w:pPr>
        <w:pStyle w:val="Ttulo3"/>
      </w:pPr>
      <w:r>
        <w:rPr>
          <w:color w:val="2E6DA4"/>
        </w:rPr>
        <w:t>Mapa de navegación completo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03"/>
        <w:gridCol w:w="216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Sección</w:t>
            </w:r>
          </w:p>
        </w:tc>
        <w:tc>
          <w:tcPr>
            <w:tcW w:w="216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</w:t>
            </w:r>
          </w:p>
        </w:tc>
        <w:tc>
          <w:tcPr>
            <w:tcW w:w="216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 (URL)</w:t>
            </w:r>
          </w:p>
        </w:tc>
        <w:tc>
          <w:tcPr>
            <w:tcW w:w="216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—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/dashboard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Panel + acciones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Almacenes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/catalog/warehouses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Bajadas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/catalog/incline-belt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Choferes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/catalog/drivers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Compañías de Transporte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/catalog/transportation-companies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Rutas de Distribución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/catalog/distribution-routes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Unidades de Transporte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/catalog/transport-units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Catálogos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Zonas de Distribución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/catalog/distribution-zones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Documentos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Órdenes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/documents/orders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con filtros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Documentos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Órdenes Inactivas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/documents/inactive-orders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Consulta + fechas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Documentos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Visor de viajes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/documents/journeys-visor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con filtros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Documentos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Nuevo Viaje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/documents/trips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de planificación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Reportes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 de viaje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/analytics/journey-report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 con filtros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Seguridad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Reglas del sistema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/security/systemRules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Listado + CRUD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Seguridad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/security/users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Listado + CRUD + contraseña</w:t>
            </w:r>
          </w:p>
        </w:tc>
      </w:tr>
    </w:tbl>
    <w:p w:rsidR="00F54982" w:rsidRDefault="00F54982"/>
    <w:p w:rsidR="00F54982" w:rsidRDefault="0038447B">
      <w:pPr>
        <w:pStyle w:val="Ttulo3"/>
      </w:pPr>
      <w:r>
        <w:rPr>
          <w:color w:val="2E6DA4"/>
        </w:rPr>
        <w:lastRenderedPageBreak/>
        <w:t>Componentes globales de la interfaz</w:t>
      </w:r>
    </w:p>
    <w:p w:rsidR="00F54982" w:rsidRDefault="0038447B">
      <w:pPr>
        <w:pStyle w:val="Listaconvietas"/>
      </w:pPr>
      <w:r>
        <w:t>Header: logo, botón de menú (colapsa sidebar), Búsqueda global con lupa, y bloque Credenciales con el usuario logueado.</w:t>
      </w:r>
    </w:p>
    <w:p w:rsidR="00F54982" w:rsidRDefault="0038447B">
      <w:pPr>
        <w:pStyle w:val="Listaconvietas"/>
      </w:pPr>
      <w:r>
        <w:t>Sidebar izquierdo agrupado en 4 secciones colapsables: Catálogos, Documentos, Reportes, Seguridad + acceso a Dashboard.</w:t>
      </w:r>
    </w:p>
    <w:p w:rsidR="00F54982" w:rsidRDefault="0038447B">
      <w:pPr>
        <w:pStyle w:val="Listaconvietas"/>
      </w:pPr>
      <w:r>
        <w:t>Migas de pan (breadcrumb) encima del título de cada pantalla.</w:t>
      </w:r>
    </w:p>
    <w:p w:rsidR="00F54982" w:rsidRDefault="0038447B">
      <w:pPr>
        <w:pStyle w:val="Listaconvietas"/>
      </w:pPr>
      <w:r>
        <w:t>Selector de idioma en el login (Español por defecto).</w:t>
      </w:r>
    </w:p>
    <w:p w:rsidR="00F54982" w:rsidRDefault="0038447B">
      <w:pPr>
        <w:pStyle w:val="Listaconvietas"/>
      </w:pPr>
      <w:r>
        <w:t>Pie con número de versión (4.18.4.4).</w:t>
      </w:r>
    </w:p>
    <w:p w:rsidR="00F54982" w:rsidRDefault="0038447B">
      <w:pPr>
        <w:pStyle w:val="Listaconvietas"/>
      </w:pPr>
      <w:r>
        <w:t>Tablas (AG Grid): encabezados ordenables, paginación (500 por defecto), First/Prev/Next/Last, contador Total, íconos de refrescar/filtro/papelera.</w:t>
      </w:r>
    </w:p>
    <w:p w:rsidR="00F54982" w:rsidRDefault="0038447B">
      <w:pPr>
        <w:pStyle w:val="Listaconvietas"/>
      </w:pPr>
      <w:r>
        <w:t>Formularios (Angular Material): pestaña General, campos de texto y selectores (mat-select), botones Cancelar y Limpiar.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2. Login / Autenticación</w:t>
      </w:r>
    </w:p>
    <w:p w:rsidR="00F54982" w:rsidRDefault="0038447B">
      <w:r>
        <w:t>URL: /login (redirección automática si no hay sesión). Pantalla de acceso de Control Tower.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Elemento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Selector de idioma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Desplegable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Español por defecto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Usuario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(ícono person)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usuario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Contraseña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(ícono lock)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 de acceso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Ingresar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Botón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Autentica y redirige a /dashboard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www.eprac.com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Enlace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Sitio del proveedor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Para tu OMS: login usuario/contraseña, multi-idioma y control de sesión.</w:t>
      </w:r>
    </w:p>
    <w:p w:rsidR="00F54982" w:rsidRDefault="0038447B">
      <w:pPr>
        <w:pStyle w:val="Ttulo1"/>
      </w:pPr>
      <w:r>
        <w:rPr>
          <w:color w:val="1F3A5F"/>
        </w:rPr>
        <w:t>3. Dashboard — "Operación en tiempo real (Viajes)"</w:t>
      </w:r>
    </w:p>
    <w:p w:rsidR="00F54982" w:rsidRDefault="0038447B">
      <w:r>
        <w:t>URL: /dashboard. Centro de control operativo; muestra el estado en vivo de los viajes activos.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pPr>
        <w:pStyle w:val="Ttulo3"/>
      </w:pPr>
      <w:r>
        <w:rPr>
          <w:color w:val="2E6DA4"/>
        </w:rPr>
        <w:t>3.1 Indicadores superiores (KPIs con anillo de %)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KPI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mide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Viajes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Nº total de viajes activos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Rutas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Nº total de rutas involucradas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Órdenes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766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Nº total de órdenes en viajes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Líneas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3165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Nº total de líneas de detalle (items)</w:t>
            </w:r>
          </w:p>
        </w:tc>
      </w:tr>
    </w:tbl>
    <w:p w:rsidR="00F54982" w:rsidRDefault="00F54982"/>
    <w:p w:rsidR="00F54982" w:rsidRDefault="0038447B">
      <w:pPr>
        <w:pStyle w:val="Ttulo3"/>
      </w:pPr>
      <w:r>
        <w:rPr>
          <w:color w:val="2E6DA4"/>
        </w:rPr>
        <w:t>3.2 Tabla "Viajes activos" — acciones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Botón</w:t>
            </w:r>
          </w:p>
        </w:tc>
        <w:tc>
          <w:tcPr>
            <w:tcW w:w="216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Ícono</w:t>
            </w:r>
          </w:p>
        </w:tc>
        <w:tc>
          <w:tcPr>
            <w:tcW w:w="216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  <w:tc>
          <w:tcPr>
            <w:tcW w:w="216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lastRenderedPageBreak/>
              <w:t>Nuevo Viaje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add_box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 el motor de planificación (/documents/trips)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Anular Viaje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close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Cancela el viaje seleccionado</w:t>
            </w:r>
          </w:p>
        </w:tc>
        <w:tc>
          <w:tcPr>
            <w:tcW w:w="216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Deshabilitado hasta seleccionar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54982" w:rsidRDefault="0038447B">
            <w:r>
              <w:t>Fusionar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compare_arrows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Combina dos o más viajes</w:t>
            </w:r>
          </w:p>
        </w:tc>
        <w:tc>
          <w:tcPr>
            <w:tcW w:w="216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Deshabilitado hasta seleccionar ≥2</w:t>
            </w:r>
          </w:p>
        </w:tc>
      </w:tr>
    </w:tbl>
    <w:p w:rsidR="00F54982" w:rsidRDefault="00F54982"/>
    <w:p w:rsidR="00F54982" w:rsidRDefault="0038447B">
      <w:pPr>
        <w:pStyle w:val="Ttulo3"/>
      </w:pPr>
      <w:r>
        <w:rPr>
          <w:color w:val="2E6DA4"/>
        </w:rPr>
        <w:t>Columnas de la tabla de viajes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#Viaje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viaje (ej. 8951)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#Muelle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muelle/andén (ej. PURT23)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Bajada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Banda/punto de carga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Avance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de preparación del viaje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Almacenes / Líneas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Nº de almacenes / líneas de detalle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Cantidad de Rutas / ID Ruta / Nombre Ruta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Rutas del viaje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Zona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Zona de distribución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Órdenes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Nº de órdenes agrupadas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Monto Total / Monto Prep.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total vs. preparado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Peso Total / Peso Prep.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Peso total vs. preparado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Volumen Total / Volumen Prep.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Volumen total vs. preparado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Estado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Ej. Pendiente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Días transcurridos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Antigüedad del viaje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Detalles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Abre el detalle del viaje</w:t>
            </w:r>
          </w:p>
        </w:tc>
      </w:tr>
    </w:tbl>
    <w:p w:rsidR="00F54982" w:rsidRDefault="00F54982"/>
    <w:p w:rsidR="00F54982" w:rsidRDefault="0038447B">
      <w:pPr>
        <w:pStyle w:val="Ttulo3"/>
      </w:pPr>
      <w:r>
        <w:rPr>
          <w:color w:val="2E6DA4"/>
        </w:rPr>
        <w:t>3.3 Indicadores inferiores (tarjetas resumen)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dashboard_inferi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Indicador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mide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Monto Total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25,728,651.60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total de la operación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lastRenderedPageBreak/>
              <w:t>Monto Asignado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127,184,314.86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asignado a viajes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Unidades de Transporte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Vehículos en operación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Clientes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Clientes atendidos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Peso Asignado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23.49 Tn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Peso ya asignado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Peso Total (Tn)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17.61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Peso total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Volumen Asignado (cm³)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3,758.41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Volumen asignado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Volumen Total (cm³)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3,624.30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Volumen total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Este dashboard es el "single pane of glass"; los valores deben recalcularse en tiempo real (WebSocket/polling + agregados cacheados).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4. Sección CATÁLOGOS (datos maestros)</w:t>
      </w:r>
    </w:p>
    <w:p w:rsidR="00F54982" w:rsidRDefault="0038447B">
      <w:r>
        <w:t>Los catálogos son los maestros que alimentan la planificación. Todos comparten el patrón: tabla AG Grid + botón Crear + formulario Material con pestaña General.</w:t>
      </w:r>
    </w:p>
    <w:p w:rsidR="00F54982" w:rsidRDefault="0038447B">
      <w:pPr>
        <w:pStyle w:val="Ttulo2"/>
      </w:pPr>
      <w:r>
        <w:rPr>
          <w:color w:val="1F3A5F"/>
        </w:rPr>
        <w:t>4.1 Almacenes — /catalog/warehouses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lmace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Almacén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interno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Código Almacén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negocio (ej. 0001)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Nombre Almacén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(ej. OLO)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Conexión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Cadena de conexión a la BD (EFLOW_OLO)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Estado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inactivo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Cada almacén tiene su propia conexión a BD → arquitectura multi-almacén con orígenes separados.</w:t>
      </w:r>
    </w:p>
    <w:p w:rsidR="00F54982" w:rsidRDefault="0038447B">
      <w:pPr>
        <w:pStyle w:val="Ttulo2"/>
      </w:pPr>
      <w:r>
        <w:rPr>
          <w:color w:val="1F3A5F"/>
        </w:rPr>
        <w:lastRenderedPageBreak/>
        <w:t>4.2 Bajadas — /catalog/incline-belt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ajad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Bajada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Banda/punto de carga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Estado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Activo/inactivo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Puntos físicos de carga en el muelle; se enlaza con #Muelle / ID Bajada del viaje.</w:t>
      </w:r>
    </w:p>
    <w:p w:rsidR="00F54982" w:rsidRDefault="0038447B">
      <w:pPr>
        <w:pStyle w:val="Ttulo2"/>
      </w:pPr>
      <w:r>
        <w:rPr>
          <w:color w:val="1F3A5F"/>
        </w:rPr>
        <w:t>4.3 Choferes — /catalog/drivers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hofe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Filtro: desplegable Compañías de transporte + Buscar. Botón Crear → formulario.</w:t>
      </w:r>
    </w:p>
    <w:p w:rsidR="00F54982" w:rsidRDefault="0038447B">
      <w:r>
        <w:rPr>
          <w:b/>
        </w:rPr>
        <w:t>Formulario Crear Chofer (pestaña General):</w:t>
      </w:r>
    </w:p>
    <w:p w:rsidR="00F54982" w:rsidRDefault="0038447B">
      <w:pPr>
        <w:jc w:val="center"/>
      </w:pPr>
      <w:r>
        <w:rPr>
          <w:noProof/>
          <w:lang w:val="es-CR" w:eastAsia="es-CR"/>
        </w:rPr>
        <w:lastRenderedPageBreak/>
        <w:drawing>
          <wp:inline distT="0" distB="0" distL="0" distR="0">
            <wp:extent cx="5029200" cy="2493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_choferes_cr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Campo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Nombre del Chofer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completo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ID de la Tarjeta del Chofer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Identificación/credencial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Código del Chofer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interno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Situación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Situación operativa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Estado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Activo/inactivo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Compañia Transporte ID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Transportista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Número del Chofer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Texto/num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identificador</w:t>
            </w:r>
          </w:p>
        </w:tc>
      </w:tr>
    </w:tbl>
    <w:p w:rsidR="00F54982" w:rsidRDefault="00F54982"/>
    <w:p w:rsidR="00F54982" w:rsidRDefault="0038447B">
      <w:pPr>
        <w:pStyle w:val="Ttulo2"/>
      </w:pPr>
      <w:r>
        <w:rPr>
          <w:color w:val="1F3A5F"/>
        </w:rPr>
        <w:t>4.4 Compañías de Transporte — /catalog/transportation-companies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panias_transpor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Compañia Transporte ID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Código de la Empresa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negocio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lastRenderedPageBreak/>
              <w:t>Nombre de la Empresa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Razón social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Estado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Activo/inactivo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Es el "padre" de Choferes y Unidades de Transporte.</w:t>
      </w:r>
    </w:p>
    <w:p w:rsidR="00F54982" w:rsidRDefault="0038447B">
      <w:pPr>
        <w:pStyle w:val="Ttulo2"/>
      </w:pPr>
      <w:r>
        <w:rPr>
          <w:color w:val="1F3A5F"/>
        </w:rPr>
        <w:t>4.5 Rutas de Distribución — /catalog/distribution-routes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utas_distrib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Ruta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Zona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Zona a la que pertenece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Código Ruta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negocio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Nombre Ruta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descriptivo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Alias Ruta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Alias corto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Estado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Activo/inactivo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Relación: Ruta → Zona (N:1). Las órdenes se enrutan por Ruta.</w:t>
      </w:r>
    </w:p>
    <w:p w:rsidR="00F54982" w:rsidRDefault="0038447B">
      <w:pPr>
        <w:pStyle w:val="Ttulo2"/>
      </w:pPr>
      <w:r>
        <w:rPr>
          <w:color w:val="1F3A5F"/>
        </w:rPr>
        <w:lastRenderedPageBreak/>
        <w:t>4.6 Unidades de Transporte — /catalog/transport-units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nidades_transpor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Filtro: Compañías de transporte + Buscar. Botón Crear → formulario.</w:t>
      </w:r>
    </w:p>
    <w:p w:rsidR="00F54982" w:rsidRDefault="0038447B">
      <w:r>
        <w:rPr>
          <w:b/>
        </w:rPr>
        <w:t>Formulario Crear Unidad de Transporte (pestaña General):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029200" cy="24935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_unidades_cr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Campo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Número de Chasis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VIN/chasis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Matrícula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Placa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Número de Motor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Código Unidad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interno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Situación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Situación operativa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Estado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Activo/inactivo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Compañia Transporte ID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Transportista dueño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Marca Vehículo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Marca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lastRenderedPageBreak/>
              <w:t>Tipo Vehículo Id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Selector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vehículo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Capacidad Volumétrica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Volumen máx. (restricción)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Capacidad Peso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288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Peso máx. (restricción)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54982" w:rsidRDefault="0038447B">
            <w:r>
              <w:t>Descripción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88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Notas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CRÍTICO: Capacidad Peso y Capacidad Volumétrica son las restricciones que el motor de asignación usa para validar que un viaje cabe en la unidad.</w:t>
      </w:r>
    </w:p>
    <w:p w:rsidR="00F54982" w:rsidRDefault="0038447B">
      <w:pPr>
        <w:pStyle w:val="Ttulo2"/>
      </w:pPr>
      <w:r>
        <w:rPr>
          <w:color w:val="1F3A5F"/>
        </w:rPr>
        <w:t>4.7 Zonas de Distribución — /catalog/distribution-zones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zonas_distribu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Zona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Código Zona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negocio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Nombre Zona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(ej. Turrialba, Santa Ana)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Alias Zona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Alias corto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Estado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Activo/inactivo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Jerarquía: Zona (1) → Rutas (N) → Órdenes (N).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5. Sección DOCUMENTOS (operación)</w:t>
      </w:r>
    </w:p>
    <w:p w:rsidR="00F54982" w:rsidRDefault="0038447B">
      <w:pPr>
        <w:pStyle w:val="Ttulo2"/>
      </w:pPr>
      <w:r>
        <w:rPr>
          <w:color w:val="1F3A5F"/>
        </w:rPr>
        <w:t>5.1 Órdenes — /documents/orders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rde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Consulta de órdenes de despacho activas. Panel Filtrar: Almacenes, Compañías, Sucursales, Rutas + Buscar + papelera. Requiere al menos un filtro (muestra diálogo "Ok" si no).</w:t>
      </w:r>
    </w:p>
    <w:p w:rsidR="00F54982" w:rsidRDefault="0038447B">
      <w:r>
        <w:rPr>
          <w:b/>
        </w:rPr>
        <w:t>Resultados (ejemplo: Total 185 órdenes):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_ordenes_resul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Número de Orden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Folio del pedido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Código Almacén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Almacén origen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Fecha de Pedido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la orden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lastRenderedPageBreak/>
              <w:t>Ruta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Ruta asignada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de Cliente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cliente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Nombre del Cliente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Ej. UNILEVER, KPO ALPHA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de la Compañía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Compañía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de Sucursal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Sucursal destino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de Factura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Factura asociada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Referencia 1 / 2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Referencias libres</w:t>
            </w:r>
          </w:p>
        </w:tc>
      </w:tr>
    </w:tbl>
    <w:p w:rsidR="00F54982" w:rsidRDefault="00F54982"/>
    <w:p w:rsidR="00F54982" w:rsidRDefault="0038447B">
      <w:pPr>
        <w:pStyle w:val="Ttulo2"/>
      </w:pPr>
      <w:r>
        <w:rPr>
          <w:color w:val="1F3A5F"/>
        </w:rPr>
        <w:t>5.2 Órdenes Inactivas — /documents/inactive-orders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ordenes_inactiv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Órdenes históricas/anuladas/no planificadas. Filtro: Expedición, Almacenes, Compañías, Sucursales + rango de fechas (dos calendarios) + Buscar. Para auditoría y recuperación.</w:t>
      </w:r>
    </w:p>
    <w:p w:rsidR="00F54982" w:rsidRDefault="0038447B">
      <w:pPr>
        <w:pStyle w:val="Ttulo2"/>
      </w:pPr>
      <w:r>
        <w:rPr>
          <w:color w:val="1F3A5F"/>
        </w:rPr>
        <w:lastRenderedPageBreak/>
        <w:t>5.3 Visor de viajes — /documents/journeys-visor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visor_viaj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Consulta de viajes por criterios. Filtro: ID Viaje, Almacenes, Compañías, Sucursales, Situación (estado), rango de fechas + Buscar. Vista de seguimiento (complementa al Dashboard).</w:t>
      </w:r>
    </w:p>
    <w:p w:rsidR="00F54982" w:rsidRDefault="0038447B">
      <w:pPr>
        <w:pStyle w:val="Ttulo2"/>
      </w:pPr>
      <w:r>
        <w:rPr>
          <w:color w:val="1F3A5F"/>
        </w:rPr>
        <w:t>5.4 Nuevo Viaje — /documents/trips  [MOTOR DE PLANIFICACIÓN]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uevo_viaj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La pantalla más importante del sistema y el núcleo de lo que tu OMS debe automatizar. Aquí se construye un viaje agrupando órdenes.</w:t>
      </w:r>
    </w:p>
    <w:p w:rsidR="00F54982" w:rsidRDefault="0038447B">
      <w:r>
        <w:rPr>
          <w:b/>
        </w:rPr>
        <w:t>Indicadores en vivo (se recalculan al añadir órdenes):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Indicador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mide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Rutas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Rutas incluidas en el viaje en construcción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lastRenderedPageBreak/>
              <w:t>Almacén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Almacén origen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Total de Líneas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Líneas de detalle acumuladas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Clientes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Nº de clientes distintos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Peso (Total)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Peso acumulado vs. capacidad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Volumen (Total)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Volumen acumulado vs. capacidad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Monto Total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monetario acumulado</w:t>
            </w:r>
          </w:p>
        </w:tc>
      </w:tr>
    </w:tbl>
    <w:p w:rsidR="00F54982" w:rsidRDefault="00F54982"/>
    <w:p w:rsidR="00F54982" w:rsidRDefault="0038447B">
      <w:r>
        <w:t>Filtros para seleccionar órdenes: Almacenes, Compañías, Sucursales, Rutas, Prioridad (num.), Filtrar/search.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Botón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Añadir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 órdenes seleccionadas al viaje (recalcula KPIs)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Crear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 y crea el viaje (activo/pendiente)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Cancelar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Descarta la planificación</w:t>
            </w:r>
          </w:p>
        </w:tc>
      </w:tr>
    </w:tbl>
    <w:p w:rsidR="00F54982" w:rsidRDefault="00F54982"/>
    <w:p w:rsidR="00F54982" w:rsidRDefault="0038447B">
      <w:r>
        <w:t>Flujo: filtrar órdenes → seleccionar → Añadir → validar contra capacidad → Crear.</w:t>
      </w:r>
    </w:p>
    <w:p w:rsidR="00F54982" w:rsidRDefault="0038447B">
      <w:r>
        <w:rPr>
          <w:i/>
          <w:color w:val="2E6DA4"/>
        </w:rPr>
        <w:t>► Este es el proceso a automatizar: el motor debe agrupar órdenes por ruta/zona respetando capacidad de peso y volumen, prioridad y reglas del sistema, y proponer/crear viajes óptimos.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6. Sección REPORTES</w:t>
      </w:r>
    </w:p>
    <w:p w:rsidR="00F54982" w:rsidRDefault="0038447B">
      <w:pPr>
        <w:pStyle w:val="Ttulo2"/>
      </w:pPr>
      <w:r>
        <w:rPr>
          <w:color w:val="1F3A5F"/>
        </w:rPr>
        <w:t>6.1 Reporte de viaje — /analytics/journey-report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porte_viaj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82" w:rsidRDefault="0038447B">
      <w:r>
        <w:t>Filtro: ID Viaje, Expedición ID, Fecha de Inicio, Fecha de Fin + Buscar. Produce el reporte de los viajes que cumplen el filtro (análisis operativo y KPIs).</w:t>
      </w:r>
    </w:p>
    <w:p w:rsidR="00F54982" w:rsidRDefault="0038447B">
      <w:pPr>
        <w:pStyle w:val="Ttulo1"/>
      </w:pPr>
      <w:r>
        <w:rPr>
          <w:color w:val="1F3A5F"/>
        </w:rPr>
        <w:t>7. Sección SEGURIDAD</w:t>
      </w:r>
    </w:p>
    <w:p w:rsidR="00F54982" w:rsidRDefault="0038447B">
      <w:pPr>
        <w:pStyle w:val="Ttulo2"/>
      </w:pPr>
      <w:r>
        <w:rPr>
          <w:color w:val="1F3A5F"/>
        </w:rPr>
        <w:t>7.1 Reglas del sistema — /security/systemRules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glas_sistem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Regla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lastRenderedPageBreak/>
              <w:t>Tipo de regla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Categoría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Descripción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Qué hace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Fecha de instalación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Cuándo se activó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Fecha de mantenimiento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Última modificación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Versión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Versión de la regla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Rango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Rango de aplicación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Rango numérico 1 / 2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Parámetros numéricos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Rango alfanumérico 1 / 2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Parámetros alfanuméricos</w:t>
            </w:r>
          </w:p>
        </w:tc>
      </w:tr>
    </w:tbl>
    <w:p w:rsidR="00F54982" w:rsidRDefault="00F54982"/>
    <w:p w:rsidR="00F54982" w:rsidRDefault="0038447B">
      <w:r>
        <w:rPr>
          <w:i/>
          <w:color w:val="2E6DA4"/>
        </w:rPr>
        <w:t>► Motor de reglas configurable: parámetros de negocio editables sin recompilar (límites de peso/volumen, ventanas, prioridades).</w:t>
      </w:r>
    </w:p>
    <w:p w:rsidR="00F54982" w:rsidRDefault="0038447B">
      <w:pPr>
        <w:pStyle w:val="Ttulo2"/>
      </w:pPr>
      <w:r>
        <w:rPr>
          <w:color w:val="1F3A5F"/>
        </w:rPr>
        <w:t>7.2 Usuarios — /security/users</w:t>
      </w:r>
    </w:p>
    <w:p w:rsidR="00F54982" w:rsidRDefault="0038447B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5669280" cy="28109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4982" w:rsidTr="00F5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Columna</w:t>
            </w:r>
          </w:p>
        </w:tc>
        <w:tc>
          <w:tcPr>
            <w:tcW w:w="4320" w:type="dxa"/>
          </w:tcPr>
          <w:p w:rsidR="00F54982" w:rsidRDefault="00384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ID del usuario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Código del usuario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login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Nombre / Apellidos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del usuario</w:t>
            </w:r>
          </w:p>
        </w:tc>
      </w:tr>
      <w:tr w:rsidR="00F54982" w:rsidTr="00F549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Email</w:t>
            </w:r>
          </w:p>
        </w:tc>
        <w:tc>
          <w:tcPr>
            <w:tcW w:w="4320" w:type="dxa"/>
          </w:tcPr>
          <w:p w:rsidR="00F54982" w:rsidRDefault="003844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Correo</w:t>
            </w:r>
          </w:p>
        </w:tc>
      </w:tr>
      <w:tr w:rsidR="00F54982" w:rsidTr="00F5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54982" w:rsidRDefault="0038447B">
            <w:r>
              <w:t>Activo</w:t>
            </w:r>
          </w:p>
        </w:tc>
        <w:tc>
          <w:tcPr>
            <w:tcW w:w="4320" w:type="dxa"/>
          </w:tcPr>
          <w:p w:rsidR="00F54982" w:rsidRDefault="0038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Habilitado/deshabilitado</w:t>
            </w:r>
          </w:p>
        </w:tc>
      </w:tr>
    </w:tbl>
    <w:p w:rsidR="00F54982" w:rsidRDefault="00F54982"/>
    <w:p w:rsidR="00F54982" w:rsidRDefault="0038447B">
      <w:r>
        <w:t>Botones: Crear, Cambiar contraseña (al seleccionar usuario), y acción por selección.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8. Modelo de datos inferido (para tu OMS)</w:t>
      </w:r>
    </w:p>
    <w:p w:rsidR="00F54982" w:rsidRDefault="0038447B">
      <w:r>
        <w:rPr>
          <w:rFonts w:ascii="Consolas" w:hAnsi="Consolas"/>
          <w:sz w:val="19"/>
        </w:rPr>
        <w:t>ZONA (1) --&lt; RUTA (N)</w:t>
      </w:r>
      <w:r>
        <w:rPr>
          <w:rFonts w:ascii="Consolas" w:hAnsi="Consolas"/>
          <w:sz w:val="19"/>
        </w:rPr>
        <w:br/>
        <w:t>RUTA (1) --&lt; ORDEN (N)</w:t>
      </w:r>
      <w:r>
        <w:rPr>
          <w:rFonts w:ascii="Consolas" w:hAnsi="Consolas"/>
          <w:sz w:val="19"/>
        </w:rPr>
        <w:br/>
        <w:t>ALMACEN (1) --&lt; ORDEN (N)   [conexion BD propia]</w:t>
      </w:r>
      <w:r>
        <w:rPr>
          <w:rFonts w:ascii="Consolas" w:hAnsi="Consolas"/>
          <w:sz w:val="19"/>
        </w:rPr>
        <w:br/>
        <w:t>CLIENTE (1) --&lt; ORDEN (N)</w:t>
      </w:r>
      <w:r>
        <w:rPr>
          <w:rFonts w:ascii="Consolas" w:hAnsi="Consolas"/>
          <w:sz w:val="19"/>
        </w:rPr>
        <w:br/>
        <w:t>ORDEN (1) --&lt; LINEA (N)   [items]</w:t>
      </w:r>
      <w:r>
        <w:rPr>
          <w:rFonts w:ascii="Consolas" w:hAnsi="Consolas"/>
          <w:sz w:val="19"/>
        </w:rPr>
        <w:br/>
        <w:t>COMPANIA_TRANSPORTE (1) --&lt; CHOFER (N)</w:t>
      </w:r>
      <w:r>
        <w:rPr>
          <w:rFonts w:ascii="Consolas" w:hAnsi="Consolas"/>
          <w:sz w:val="19"/>
        </w:rPr>
        <w:br/>
        <w:t>COMPANIA_TRANSPORTE (1) --&lt; UNIDAD (N)</w:t>
      </w:r>
      <w:r>
        <w:rPr>
          <w:rFonts w:ascii="Consolas" w:hAnsi="Consolas"/>
          <w:sz w:val="19"/>
        </w:rPr>
        <w:br/>
        <w:t>UNIDAD: capacidad_peso, capacidad_volumen   [restricciones]</w:t>
      </w:r>
      <w:r>
        <w:rPr>
          <w:rFonts w:ascii="Consolas" w:hAnsi="Consolas"/>
          <w:sz w:val="19"/>
        </w:rPr>
        <w:br/>
        <w:t>VIAJE (1) --&lt; ORDEN (N)</w:t>
      </w:r>
      <w:r>
        <w:rPr>
          <w:rFonts w:ascii="Consolas" w:hAnsi="Consolas"/>
          <w:sz w:val="19"/>
        </w:rPr>
        <w:br/>
        <w:t>VIAJE -- ligado a: RUTA(s), ZONA, BAJADA/MUELLE, UNIDAD, CHOFER</w:t>
      </w:r>
      <w:r>
        <w:rPr>
          <w:rFonts w:ascii="Consolas" w:hAnsi="Consolas"/>
          <w:sz w:val="19"/>
        </w:rPr>
        <w:br/>
        <w:t>VIAJE: avance%, peso/vol/monto total y prep., estado, dias</w:t>
      </w:r>
      <w:r>
        <w:rPr>
          <w:rFonts w:ascii="Consolas" w:hAnsi="Consolas"/>
          <w:sz w:val="19"/>
        </w:rPr>
        <w:br/>
        <w:t>REGLA_SISTEMA / USUARIO</w:t>
      </w:r>
    </w:p>
    <w:p w:rsidR="00F54982" w:rsidRDefault="00F54982"/>
    <w:p w:rsidR="00F54982" w:rsidRDefault="0038447B">
      <w:pPr>
        <w:pStyle w:val="Ttulo3"/>
      </w:pPr>
      <w:r>
        <w:rPr>
          <w:color w:val="2E6DA4"/>
        </w:rPr>
        <w:t>Entidades núcleo</w:t>
      </w:r>
    </w:p>
    <w:p w:rsidR="00F54982" w:rsidRDefault="0038447B">
      <w:pPr>
        <w:pStyle w:val="Listaconvietas"/>
      </w:pPr>
      <w:r>
        <w:t>Almacén (id, código, nombre, conexión, estado)</w:t>
      </w:r>
    </w:p>
    <w:p w:rsidR="00F54982" w:rsidRDefault="0038447B">
      <w:pPr>
        <w:pStyle w:val="Listaconvietas"/>
      </w:pPr>
      <w:r>
        <w:t>Zona (id, código, nombre, alias, estado)</w:t>
      </w:r>
    </w:p>
    <w:p w:rsidR="00F54982" w:rsidRDefault="0038447B">
      <w:pPr>
        <w:pStyle w:val="Listaconvietas"/>
      </w:pPr>
      <w:r>
        <w:t>Ruta (id, id_zona, código, nombre, alias, estado)</w:t>
      </w:r>
    </w:p>
    <w:p w:rsidR="00F54982" w:rsidRDefault="0038447B">
      <w:pPr>
        <w:pStyle w:val="Listaconvietas"/>
      </w:pPr>
      <w:r>
        <w:t>Bajada (id, estado)</w:t>
      </w:r>
    </w:p>
    <w:p w:rsidR="00F54982" w:rsidRDefault="0038447B">
      <w:pPr>
        <w:pStyle w:val="Listaconvietas"/>
      </w:pPr>
      <w:r>
        <w:t>Compañía de Transporte (id, código, nombre, estado)</w:t>
      </w:r>
    </w:p>
    <w:p w:rsidR="00F54982" w:rsidRDefault="0038447B">
      <w:pPr>
        <w:pStyle w:val="Listaconvietas"/>
      </w:pPr>
      <w:r>
        <w:t>Chofer (id, nombre, id_tarjeta, código, situación, estado, id_compañía, número)</w:t>
      </w:r>
    </w:p>
    <w:p w:rsidR="00F54982" w:rsidRDefault="0038447B">
      <w:pPr>
        <w:pStyle w:val="Listaconvietas"/>
      </w:pPr>
      <w:r>
        <w:t>Unidad de Transporte (chasis, matrícula, motor, código, situación, estado, id_compañía, marca, tipo, capacidad_volumen, capacidad_peso, descripción)</w:t>
      </w:r>
    </w:p>
    <w:p w:rsidR="00F54982" w:rsidRDefault="0038447B">
      <w:pPr>
        <w:pStyle w:val="Listaconvietas"/>
      </w:pPr>
      <w:r>
        <w:t>Orden (número, código_almacén, fecha_pedido, ruta, id_cliente, nombre_cliente, id_compañía, id_sucursal, id_factura, referencia_1, referencia_2) + Líneas</w:t>
      </w:r>
    </w:p>
    <w:p w:rsidR="00F54982" w:rsidRDefault="0038447B">
      <w:pPr>
        <w:pStyle w:val="Listaconvietas"/>
      </w:pPr>
      <w:r>
        <w:t>Viaje (id, muelle, id_bajada, avance%, almacenes, líneas, rutas, id_ruta, nombre_ruta, zona, órdenes, montos, pesos, volúmenes, estado, días)</w:t>
      </w:r>
    </w:p>
    <w:p w:rsidR="00F54982" w:rsidRDefault="0038447B">
      <w:pPr>
        <w:pStyle w:val="Listaconvietas"/>
      </w:pPr>
      <w:r>
        <w:t>Regla del sistema (id, tipo, descripción, fechas, versión, rangos)</w:t>
      </w:r>
    </w:p>
    <w:p w:rsidR="00F54982" w:rsidRDefault="0038447B">
      <w:pPr>
        <w:pStyle w:val="Listaconvietas"/>
      </w:pPr>
      <w:r>
        <w:t>Usuario (id, código, nombre, apellidos, email, activo)</w:t>
      </w:r>
    </w:p>
    <w:p w:rsidR="00F54982" w:rsidRDefault="0038447B">
      <w:r>
        <w:br w:type="page"/>
      </w:r>
    </w:p>
    <w:p w:rsidR="00F54982" w:rsidRDefault="0038447B">
      <w:pPr>
        <w:pStyle w:val="Ttulo1"/>
      </w:pPr>
      <w:r>
        <w:rPr>
          <w:color w:val="1F3A5F"/>
        </w:rPr>
        <w:lastRenderedPageBreak/>
        <w:t>9. Recomendaciones para el OMS/TMS de reemplazo</w:t>
      </w:r>
    </w:p>
    <w:p w:rsidR="00F54982" w:rsidRDefault="0038447B">
      <w:pPr>
        <w:pStyle w:val="Listaconnmeros"/>
      </w:pPr>
      <w:r>
        <w:t>1. Automatiza el "Nuevo Viaje": motor de ruteo/consolidación que agrupe órdenes por zona/ruta respetando capacidad de peso/volumen, prioridad y reglas, y proponga los viajes (con ajuste manual).</w:t>
      </w:r>
    </w:p>
    <w:p w:rsidR="00F54982" w:rsidRDefault="0038447B">
      <w:pPr>
        <w:pStyle w:val="Listaconnmeros"/>
      </w:pPr>
      <w:r>
        <w:t>2. Motor de reglas configurable (como Reglas del sistema): parámetros de negocio editables sin desplegar código.</w:t>
      </w:r>
    </w:p>
    <w:p w:rsidR="00F54982" w:rsidRDefault="0038447B">
      <w:pPr>
        <w:pStyle w:val="Listaconnmeros"/>
      </w:pPr>
      <w:r>
        <w:t>3. Arquitectura multi-almacén con orígenes de datos por almacén; capa de integración/ETL hacia ERP/WMS.</w:t>
      </w:r>
    </w:p>
    <w:p w:rsidR="00F54982" w:rsidRDefault="0038447B">
      <w:pPr>
        <w:pStyle w:val="Listaconnmeros"/>
      </w:pPr>
      <w:r>
        <w:t>4. KPIs en tiempo real del Dashboard vía WebSocket/eventos con agregados cacheados.</w:t>
      </w:r>
    </w:p>
    <w:p w:rsidR="00F54982" w:rsidRDefault="0038447B">
      <w:pPr>
        <w:pStyle w:val="Listaconnmeros"/>
      </w:pPr>
      <w:r>
        <w:t>5. Estados de viaje bien definidos (Pendiente → En preparación → En ruta → Entregado → Cerrado/Anulado) con % de avance sobre líneas preparadas.</w:t>
      </w:r>
    </w:p>
    <w:p w:rsidR="00F54982" w:rsidRDefault="0038447B">
      <w:pPr>
        <w:pStyle w:val="Listaconnmeros"/>
      </w:pPr>
      <w:r>
        <w:t>6. Trazabilidad: mantener Órdenes Inactivas e histórico de viajes (Visor + Reportes) para auditoría.</w:t>
      </w:r>
    </w:p>
    <w:p w:rsidR="00F54982" w:rsidRDefault="0038447B">
      <w:pPr>
        <w:pStyle w:val="Listaconnmeros"/>
      </w:pPr>
      <w:r>
        <w:t>7. Seguridad/roles: permisos por módulo (Catálogos/Documentos/Reportes/Seguridad) como base para RBAC.</w:t>
      </w:r>
    </w:p>
    <w:p w:rsidR="00F54982" w:rsidRDefault="0038447B">
      <w:pPr>
        <w:pStyle w:val="Listaconnmeros"/>
      </w:pPr>
      <w:r>
        <w:t>8. Integración OMS↔TMS: el OMS gestiona órdenes; el TMS gestiona viajes. La frontera está en "Nuevo Viaje".</w:t>
      </w:r>
    </w:p>
    <w:p w:rsidR="00F54982" w:rsidRDefault="0038447B">
      <w:pPr>
        <w:pStyle w:val="Ttulo1"/>
      </w:pPr>
      <w:r>
        <w:rPr>
          <w:color w:val="1F3A5F"/>
        </w:rPr>
        <w:t>10. Notas técnicas</w:t>
      </w:r>
    </w:p>
    <w:p w:rsidR="00F54982" w:rsidRDefault="0038447B">
      <w:pPr>
        <w:pStyle w:val="Listaconvietas"/>
      </w:pPr>
      <w:r>
        <w:t>Frontend: Angular + Angular Material (mat-select, calendarios, tabs) + AG Grid (paginación, tamaño 500).</w:t>
      </w:r>
    </w:p>
    <w:p w:rsidR="00F54982" w:rsidRDefault="0038447B">
      <w:pPr>
        <w:pStyle w:val="Listaconvietas"/>
      </w:pPr>
      <w:r>
        <w:t>Versión: 4.18.4.4 · Marca: WMH / Cloud Suite · Proveedor: eprac.com.</w:t>
      </w:r>
    </w:p>
    <w:p w:rsidR="00F54982" w:rsidRDefault="0038447B">
      <w:pPr>
        <w:pStyle w:val="Listaconvietas"/>
      </w:pPr>
      <w:r>
        <w:t>Backend/BD: SQL con base EFLOW_OLO; conexión configurada por almacén.</w:t>
      </w:r>
    </w:p>
    <w:p w:rsidR="00F54982" w:rsidRDefault="0038447B">
      <w:pPr>
        <w:pStyle w:val="Listaconvietas"/>
      </w:pPr>
      <w:r>
        <w:t>Patrones reutilizables: catálogos = listado+Crear+formulario; documentos = filtros+Buscar+grid.</w:t>
      </w:r>
    </w:p>
    <w:p w:rsidR="00F54982" w:rsidRDefault="0038447B">
      <w:pPr>
        <w:pStyle w:val="Listaconvietas"/>
      </w:pPr>
      <w:r>
        <w:t>i18n: soporte multi-idioma desde el login (Español por defecto).</w:t>
      </w:r>
    </w:p>
    <w:p w:rsidR="00F54982" w:rsidRDefault="0038447B">
      <w:r>
        <w:rPr>
          <w:i/>
        </w:rPr>
        <w:t>Documento generado a partir del recorrido pantalla por pantalla de la aplicación en vivo. Capturas en la carpeta imagenes/.</w:t>
      </w:r>
    </w:p>
    <w:sectPr w:rsidR="00F549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47B"/>
    <w:rsid w:val="0063340B"/>
    <w:rsid w:val="00AA1D8D"/>
    <w:rsid w:val="00B47730"/>
    <w:rsid w:val="00CB0664"/>
    <w:rsid w:val="00F54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E4EE3F2-A50E-4EDC-9CB2-A0477246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96E798-F694-4E33-B6CE-D523CFA9ADBB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2BA5AF-3D02-4F47-AA80-CBAD1A486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2262</Words>
  <Characters>12444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Rojas Torres</cp:lastModifiedBy>
  <cp:revision>2</cp:revision>
  <dcterms:created xsi:type="dcterms:W3CDTF">2013-12-23T23:15:00Z</dcterms:created>
  <dcterms:modified xsi:type="dcterms:W3CDTF">2026-09-22T21:05:00Z</dcterms:modified>
  <cp:category/>
</cp:coreProperties>
</file>